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SNO 一级二级职业目录</w:t>
      </w:r>
    </w:p>
    <w:p>
      <w:pPr>
        <w:spacing w:after="240"/>
      </w:pPr>
      <w:r>
        <w:rPr>
          <w:i/>
        </w:rPr>
        <w:t>用于审阅当前 SNO 展示层的一级和二级目录结构</w:t>
      </w:r>
    </w:p>
    <w:p>
      <w:r>
        <w:rPr>
          <w:b/>
        </w:rPr>
        <w:t>目录范围：</w:t>
      </w:r>
      <w:r>
        <w:t>正式目录共 23 个一级、196 个二级。</w:t>
      </w:r>
      <w:r>
        <w:t>下文的展示层暂存分组不属于冻结的正式目录，用于承接尚不足以进入正式细分类别的岗位。</w:t>
      </w:r>
    </w:p>
    <w:p>
      <w:pPr>
        <w:pStyle w:val="Heading1"/>
      </w:pPr>
      <w:r>
        <w:t>正式一级和二级目录</w:t>
      </w:r>
    </w:p>
    <w:p>
      <w:pPr>
        <w:pStyle w:val="Heading2"/>
        <w:keepNext/>
      </w:pPr>
      <w:r>
        <w:t>互联网/AI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C++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互联网/AI/internet-cpp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Java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互联网/AI/internet-java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Python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互联网/AI/internet-python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前端/移动开发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互联网/AI/internet-frontend-mobile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后端开发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互联网/AI/internet-backend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技术项目管理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互联网/AI/internet-project-management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数据分析师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互联网/AI/internet-data-analyst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数据开发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互联网/AI/internet-data-development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数据标注/AI训练师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互联网/AI/internet-data-labeling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机器学习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互联网/AI/internet-machine-learning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测试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互联网/AI/internet-test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算法工程师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互联网/AI/internet-algorithm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网络/系统安全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互联网/AI/internet-security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运维/技术支持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互联网/AI/internet-ops-support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销售技术支持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互联网/AI/internet-sales-support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产品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互联网产品经理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产品/product-internet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化妆品产品经理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产品/product-cosmetics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游戏策划/制作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产品/product-game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硬件产品经理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产品/product-hardware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金融产品经理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产品/product-finance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人力/行政/法务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人力资源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人力/行政/法务/people-hr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前台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人力/行政/法务/people-reception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人力/行政/法务/people-clerk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供应链/物流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仓储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供应链/物流/supply-warehouse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供应链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供应链/物流/supply-chain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无人机飞手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供应链/物流/supply-drone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物流/运输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供应链/物流/supply-logistics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跟车员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供应链/物流/supply-assistant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配送理货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供应链/物流/supply-dispatch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驾驶员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供应链/物流/supply-driver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医疗健康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临床试验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医疗健康/health-clinical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保健理疗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医疗健康/health-therapy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医生/医技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医疗健康/health-doctor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医疗器械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医疗健康/health-device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医疗销售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医疗健康/health-sales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医药编辑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医疗健康/health-editor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导医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医疗健康/health-guide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护士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医疗健康/health-nurse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护工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医疗健康/health-care-worker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生物医药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医疗健康/health-biomedicine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药品生产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医疗健康/health-pharma-production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药店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医疗健康/health-pharmacy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咨询/翻译/法律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俄语翻译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咨询/翻译/法律/consult-russian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其他语种翻译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咨询/翻译/法律/consult-other-language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咨询/调研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咨询/翻译/法律/consult-research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德语翻译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咨询/翻译/法律/consult-german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心理/婚恋咨询师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咨询/翻译/法律/consult-psychology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日语翻译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咨询/翻译/法律/consult-japanese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法律服务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咨询/翻译/法律/consult-legal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法语翻译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咨询/翻译/法律/consult-french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英语翻译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咨询/翻译/法律/consult-english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西班牙语翻译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咨询/翻译/法律/consult-spanish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韩语/朝鲜语翻译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咨询/翻译/法律/consult-korean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市场/公关/广告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会务会展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市场/公关/广告/marketing-events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公关媒介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市场/公关/广告/marketing-pr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商业数据分析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市场/公关/广告/marketing-analytics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市场/营销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市场/公关/广告/marketing-general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广告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市场/公关/广告/marketing-advertising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广告制作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市场/公关/广告/marketing-production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政府事务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市场/公关/广告/marketing-government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影视/传媒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主持人/主播/DJ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影视/传媒/media-host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儿童引导师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影视/传媒/media-child-guide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影视媒体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影视/传媒/media-film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新闻/编辑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影视/传媒/media-news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演员/配音/模特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影视/传媒/media-performer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采编/写作/出版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影视/传媒/media-publishing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房地产/建筑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园林/景观设计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房地产/建筑/estate-landscape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城市规划设计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房地产/建筑/estate-city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工程管理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房地产/建筑/estate-management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建筑/装修工人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房地产/建筑/estate-worker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建筑/规划设计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房地产/建筑/estate-architecture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房产评估师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房地产/建筑/estate-appraisal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房地产规划开发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房地产/建筑/estate-development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房地产销售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房地产/建筑/estate-sales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物业管理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房地产/建筑/estate-property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装饰装修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房地产/建筑/estate-decoration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教育培训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IT培训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教育培训/edu-it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助教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教育培训/edu-assistant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家教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教育培训/edu-tutor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就业老师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教育培训/edu-employment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幼儿/少儿教师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教育培训/edu-child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教师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教育培训/edu-teacher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教育产品研发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教育培训/edu-product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教育行政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教育培训/edu-admin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文化艺术培训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教育培训/edu-arts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职业培训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教育培训/edu-vocational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运动培训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教育培训/edu-sports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汽车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汽车服务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汽车/auto-service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汽车研发/制造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汽车/auto-rd-manufacturing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生产制造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化工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生产制造/manufacturing-chemical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技工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生产制造/manufacturing-technician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挖掘机/铲车/叉车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生产制造/manufacturing-machinery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搬运工/装卸工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生产制造/manufacturing-loader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普工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生产制造/manufacturing-general-worker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服装制作生产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生产制造/manufacturing-garment-production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服装纺织设计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生产制造/manufacturing-textile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机械设计/制造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生产制造/manufacturing-mechanical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生产安全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生产制造/manufacturing-safety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生产营运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生产制造/manufacturing-operations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质量管理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生产制造/manufacturing-quality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食品/饮料研发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生产制造/manufacturing-food-rd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生活服务/零售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保洁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生活服务/零售/service-cleaning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化妆/造型师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生活服务/零售/service-makeup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婚礼策划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生活服务/零售/service-wedding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安保服务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生活服务/零售/service-security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宠物医生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生活服务/零售/service-veterinary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宠物美容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生活服务/零售/service-pet-grooming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家政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生活服务/零售/service-housekeeping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理疗保健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生活服务/零售/service-therapy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纹绣师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生活服务/零售/service-tattoo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维修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生活服务/零售/service-repair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网吧网管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生活服务/零售/service-cafe-network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美发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生活服务/零售/service-hair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美容/美体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生活服务/零售/service-beauty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美甲/美睫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生活服务/零售/service-nail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花艺师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生活服务/零售/service-florist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运动健身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生活服务/零售/service-fitness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零售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生活服务/零售/service-retail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验光师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生活服务/零售/service-optometry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电子/电气/通信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半导体/芯片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电子/电气/通信/electronic-semiconductor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电子/硬件开发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电子/电气/通信/electronic-hardware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电子维修技术员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电子/电气/通信/electronic-repair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电气/自动化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电子/电气/通信/electronic-automation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通信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电子/电气/通信/electronic-communication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能源/环保/农业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农业/林业技术员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能源/环保/农业/energy-agriculture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环保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能源/环保/农业/energy-environment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畜牧兽医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能源/环保/农业/energy-veterinary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禽畜/水产养殖技术员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能源/环保/农业/energy-aquaculture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能源/地质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能源/环保/农业/energy-geology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饲养员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能源/环保/农业/energy-keeper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展示/照明设计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设计/design-display-lighting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工业/家居设计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设计/design-industrial-home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服装设计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设计/design-fashion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游戏设计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设计/design-game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用户研究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设计/design-user-research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美术/3D/动画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设计/design-art-3d-animation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视觉/交互设计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设计/design-visual-interaction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财务/审计/税务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会计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财务/审计/税务/finance-accounting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出纳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财务/审计/税务/finance-cashier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审计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财务/审计/税务/finance-audit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税务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财务/审计/税务/finance-tax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财务分析/财务BP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财务/审计/税务/finance-analysis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财务顾问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财务/审计/税务/finance-advisor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风控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财务/审计/税务/finance-risk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运营/客服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SEO/SEM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运营/客服/ops-seo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业务运营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运营/客服/ops-business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产品运营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运营/客服/ops-product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内容运营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运营/客服/ops-content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品类运营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运营/客服/ops-category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国内电商运营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运营/客服/ops-domestic-ecommerce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客服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运营/客服/ops-service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文案策划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运营/客服/ops-copywriting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新媒体运营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运营/客服/ops-social-media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线下运营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运营/客服/ops-offline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编辑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运营/客服/ops-editor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跨境电商运营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运营/客服/ops-cross-border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酒店/旅游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客房服务员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酒店/旅游/hotel-room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旅游产品开发/策划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酒店/旅游/travel-product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旅游服务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酒店/旅游/travel-service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酒店前台/迎宾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酒店/旅游/hotel-reception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酒店经理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酒店/旅游/hotel-manager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采购/贸易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买手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采购/贸易/trade-buyer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外贸文员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采购/贸易/trade-clerk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进出口贸易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采购/贸易/trade-import-export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采购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采购/贸易/trade-procurement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金融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互联网金融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金融/financial-internet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保险理赔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金融/financial-claims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保险精算师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金融/financial-actuary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催收员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金融/financial-collection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投融资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金融/financial-investment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证券/基金/期货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金融/financial-securities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资产评估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金融/financial-asset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资信评估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金融/financial-credit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银行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金融/financial-banking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风控合规清算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金融/financial-risk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销售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外贸销售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销售/sales-trade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广告/会展销售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销售/sales-advertising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店员/营业员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销售/sales-clerk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房地产销售/招商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销售/sales-realestate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服务业销售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销售/sales-service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汽车销售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销售/sales-auto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课程销售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销售/sales-course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金融销售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销售/sales-finance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销售业务</w:t>
              <w:br/>
              <w:t>（正式名称：销售）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销售/sales-general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销售管理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销售/sales-management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销售行政/商务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销售/sales-business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餐饮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096"/>
        <w:gridCol w:w="1224"/>
        <w:gridCol w:w="3960"/>
      </w:tblGrid>
      <w:tr>
        <w:trPr>
          <w:tblHeader w:val="true"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二级目录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三级分类数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稳定 ID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前厅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餐饮/food-front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厨师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餐饮/food-chef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帮厨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餐饮/food-assistant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服务员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餐饮/food-server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甜点/烘焙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餐饮/food-baking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送餐员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餐饮/food-delivery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餐饮学徒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餐饮/food-apprentice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餐饮店长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餐饮/food-manager</w:t>
            </w:r>
          </w:p>
        </w:tc>
      </w:tr>
      <w:t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餐饮管理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餐饮/food-management</w:t>
            </w:r>
          </w:p>
        </w:tc>
      </w:tr>
      <w:tr>
        <w:tc>
          <w:tcPr>
            <w:tcW w:type="dxa" w:w="648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09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饮品师</w:t>
            </w:r>
          </w:p>
        </w:tc>
        <w:tc>
          <w:tcPr>
            <w:tcW w:type="dxa" w:w="1224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16"/>
              </w:rPr>
              <w:t>餐饮/food-beverage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展示层暂存分组</w:t>
      </w:r>
    </w:p>
    <w:p>
      <w:pPr>
        <w:spacing w:after="160"/>
      </w:pPr>
      <w:r>
        <w:t>以下分组仅用于前端展示和兜底，不改变正式一级、二级职业目录。</w:t>
      </w:r>
    </w:p>
    <w:p>
      <w:pPr>
        <w:pStyle w:val="Heading2"/>
        <w:keepNext/>
      </w:pPr>
      <w:r>
        <w:t>其他待明确职业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136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展示层二级分组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业务市场与发展线索岗位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名称不完整或未明确岗位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技术与研究线索岗位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管理与职能线索岗位</w:t>
            </w:r>
          </w:p>
        </w:tc>
      </w:tr>
    </w:tbl>
    <w:p>
      <w:pPr>
        <w:pStyle w:val="Heading2"/>
        <w:keepNext/>
      </w:pPr>
      <w:r>
        <w:t>多职业待拆分</w:t>
      </w:r>
    </w:p>
    <w:p>
      <w:pPr>
        <w:ind w:left="216"/>
      </w:pPr>
      <w:r>
        <w:t>该分组直接连接真实岗位记录，不再设置二级展示节点。</w:t>
      </w:r>
    </w:p>
    <w:p>
      <w:pPr>
        <w:pStyle w:val="Heading2"/>
        <w:keepNext/>
      </w:pPr>
      <w:r>
        <w:t>招聘文本片段与身份说明</w:t>
      </w:r>
    </w:p>
    <w:p>
      <w:pPr>
        <w:ind w:left="216"/>
      </w:pPr>
      <w:r>
        <w:t>该分组直接连接真实岗位记录，不再设置二级展示节点。</w:t>
      </w:r>
    </w:p>
    <w:p>
      <w:pPr>
        <w:pStyle w:val="Heading2"/>
        <w:keepNext/>
      </w:pPr>
      <w:r>
        <w:t>目录缺口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136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展示层二级分组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先进技术与科研岗位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公共事务与社会服务岗位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其他目录缺口岗位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工程设施与交通岗位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文化与专业服务岗位</w:t>
            </w:r>
          </w:p>
        </w:tc>
      </w:tr>
    </w:tbl>
    <w:p>
      <w:pPr>
        <w:pStyle w:val="Heading2"/>
        <w:keepNext/>
      </w:pPr>
      <w:r>
        <w:t>管理培训与储备岗位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136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展示层二级分组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专业培养岗位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业务市场与产品培训生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供应链制造与现场运营培训生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技术研发与工程培训生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职能管理与战略培训生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通用与未明确方向培训生</w:t>
            </w:r>
          </w:p>
        </w:tc>
      </w:tr>
    </w:tbl>
    <w:p>
      <w:pPr>
        <w:pStyle w:val="Heading2"/>
        <w:keepNext/>
      </w:pPr>
      <w:r>
        <w:t>综合职能与业务岗位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136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44A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展示层二级分组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产品项目与运营岗位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市场销售与客户业务岗位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职能管理与综合支持岗位</w:t>
            </w:r>
          </w:p>
        </w:tc>
      </w:tr>
      <w:tr>
        <w:tc>
          <w:tcPr>
            <w:tcW w:type="dxa" w:w="792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136"/>
            <w:shd w:fill="EDF4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贸易供应链与商业服务岗位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通用业务与未明确方向岗位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SNO 职业目录 一级和二级结构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